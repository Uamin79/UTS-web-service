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D18516C" w14:textId="369DE8E0" w:rsidR="00754966" w:rsidRDefault="00AB1E9D">
      <w:proofErr w:type="gramStart"/>
      <w:r>
        <w:t>LOGIN :</w:t>
      </w:r>
      <w:proofErr w:type="gramEnd"/>
      <w:r>
        <w:t xml:space="preserve"> </w:t>
      </w:r>
      <w:r w:rsidRPr="00AB1E9D">
        <w:rPr>
          <w:noProof/>
        </w:rPr>
        <w:drawing>
          <wp:inline distT="0" distB="0" distL="0" distR="0" wp14:anchorId="62FBA354" wp14:editId="621A655F">
            <wp:extent cx="5486400" cy="4456430"/>
            <wp:effectExtent l="0" t="0" r="0" b="1270"/>
            <wp:docPr id="7399990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999908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456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6AF7BE" w14:textId="5F30311E" w:rsidR="00AB1E9D" w:rsidRDefault="00AB1E9D">
      <w:r w:rsidRPr="00AB1E9D">
        <w:rPr>
          <w:noProof/>
        </w:rPr>
        <w:drawing>
          <wp:inline distT="0" distB="0" distL="0" distR="0" wp14:anchorId="56D9328D" wp14:editId="215B0519">
            <wp:extent cx="5486400" cy="2597785"/>
            <wp:effectExtent l="0" t="0" r="0" b="0"/>
            <wp:docPr id="12232964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329649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97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BEA21E" w14:textId="77777777" w:rsidR="00AB1E9D" w:rsidRDefault="00AB1E9D"/>
    <w:p w14:paraId="0C3577B8" w14:textId="23783F65" w:rsidR="00AB1E9D" w:rsidRDefault="00AB1E9D">
      <w:r w:rsidRPr="00AB1E9D">
        <w:rPr>
          <w:noProof/>
        </w:rPr>
        <w:lastRenderedPageBreak/>
        <w:drawing>
          <wp:inline distT="0" distB="0" distL="0" distR="0" wp14:anchorId="5724BA37" wp14:editId="2B7B8EF9">
            <wp:extent cx="5486400" cy="2490470"/>
            <wp:effectExtent l="0" t="0" r="0" b="5080"/>
            <wp:docPr id="6021732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217327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90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B1E9D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82662387">
    <w:abstractNumId w:val="8"/>
  </w:num>
  <w:num w:numId="2" w16cid:durableId="726490563">
    <w:abstractNumId w:val="6"/>
  </w:num>
  <w:num w:numId="3" w16cid:durableId="1254556161">
    <w:abstractNumId w:val="5"/>
  </w:num>
  <w:num w:numId="4" w16cid:durableId="203713529">
    <w:abstractNumId w:val="4"/>
  </w:num>
  <w:num w:numId="5" w16cid:durableId="449787261">
    <w:abstractNumId w:val="7"/>
  </w:num>
  <w:num w:numId="6" w16cid:durableId="160435063">
    <w:abstractNumId w:val="3"/>
  </w:num>
  <w:num w:numId="7" w16cid:durableId="1961567416">
    <w:abstractNumId w:val="2"/>
  </w:num>
  <w:num w:numId="8" w16cid:durableId="1033850699">
    <w:abstractNumId w:val="1"/>
  </w:num>
  <w:num w:numId="9" w16cid:durableId="16978481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754966"/>
    <w:rsid w:val="00883E2C"/>
    <w:rsid w:val="00AA1D8D"/>
    <w:rsid w:val="00AB1E9D"/>
    <w:rsid w:val="00B20DFB"/>
    <w:rsid w:val="00B47730"/>
    <w:rsid w:val="00CB0664"/>
    <w:rsid w:val="00E707C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A68A088"/>
  <w14:defaultImageDpi w14:val="300"/>
  <w15:docId w15:val="{8386104A-8624-44E6-A788-F7F7875C5A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2</Words>
  <Characters>13</Characters>
  <Application>Microsoft Office Word</Application>
  <DocSecurity>0</DocSecurity>
  <Lines>1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12</vt:i4>
      </vt:variant>
    </vt:vector>
  </HeadingPairs>
  <TitlesOfParts>
    <vt:vector size="13" baseType="lpstr">
      <vt:lpstr/>
      <vt:lpstr>Laporan Analisis Klasifikasi: Biaya Medis (Expenses) - Medical Insurance Dataset</vt:lpstr>
      <vt:lpstr>    1. Deskripsi Dataset</vt:lpstr>
      <vt:lpstr>    2. Tujuan Analisis</vt:lpstr>
      <vt:lpstr>    3. Pra-pemrosesan Data</vt:lpstr>
      <vt:lpstr>    4. Fitur yang Digunakan</vt:lpstr>
      <vt:lpstr>    5. Model yang Digunakan</vt:lpstr>
      <vt:lpstr>    6. Hasil Evaluasi Model</vt:lpstr>
      <vt:lpstr>    7. Confusion Matrix</vt:lpstr>
      <vt:lpstr>    8. Pentingnya Fitur (Feature Importances)</vt:lpstr>
      <vt:lpstr>    9. Interpretasi</vt:lpstr>
      <vt:lpstr>    10. Rekomendasi</vt:lpstr>
      <vt:lpstr>    11. Cuplikan Data Awal</vt:lpstr>
    </vt:vector>
  </TitlesOfParts>
  <Manager/>
  <Company/>
  <LinksUpToDate>false</LinksUpToDate>
  <CharactersWithSpaces>14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WAHAB</cp:lastModifiedBy>
  <cp:revision>3</cp:revision>
  <dcterms:created xsi:type="dcterms:W3CDTF">2025-11-08T12:35:00Z</dcterms:created>
  <dcterms:modified xsi:type="dcterms:W3CDTF">2025-11-08T12:45:00Z</dcterms:modified>
  <cp:category/>
</cp:coreProperties>
</file>